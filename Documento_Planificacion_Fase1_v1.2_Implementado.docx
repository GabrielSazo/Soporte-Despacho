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Documento de Planificación,</w:t>
        <w:br/>
        <w:t>Diagnóstico y Backlog - Fase 1</w:t>
      </w:r>
    </w:p>
    <w:p>
      <w:pPr>
        <w:jc w:val="center"/>
      </w:pPr>
      <w:r>
        <w:rPr>
          <w:b/>
          <w:color w:val="2E74B5"/>
          <w:sz w:val="24"/>
        </w:rPr>
        <w:t>v1.2 Implementado - 20/09/2026  (tag v1.2.0, commit 9139f8e)</w:t>
      </w:r>
    </w:p>
    <w:p>
      <w:pPr>
        <w:jc w:val="center"/>
      </w:pPr>
      <w:r>
        <w:rPr>
          <w:sz w:val="20"/>
        </w:rPr>
        <w:t>Universidad Mariano Gálvez de Guatemala - Sestel - Departamento de Coordinación y Despacho Técnico</w:t>
      </w:r>
    </w:p>
    <w:p>
      <w:r>
        <w:rPr>
          <w:b/>
        </w:rPr>
        <w:t xml:space="preserve">Repositorio: </w:t>
      </w:r>
      <w:r>
        <w:t>Repositorio: https://github.com/GabrielSazo/Soporte-Despacho</w:t>
      </w:r>
    </w:p>
    <w:p>
      <w:r>
        <w:rPr>
          <w:b/>
        </w:rPr>
        <w:t xml:space="preserve">Despliegue: </w:t>
      </w:r>
      <w:r>
        <w:t>Despliegue: http://35.175.59.147 (EC2) - http://35.175.59.147/admin/ + túnel Cloudflare con SSL automático</w:t>
      </w:r>
    </w:p>
    <w:p>
      <w:r>
        <w:rPr>
          <w:b/>
        </w:rPr>
        <w:t xml:space="preserve">Rama: </w:t>
      </w:r>
      <w:r>
        <w:t>Rama: main - Tag: v1.2.0 - Commit: 9139f8e  (anterior v1.1: f5b6e00 del 23/08/2026)</w:t>
      </w:r>
    </w:p>
    <w:p>
      <w:r>
        <w:rPr>
          <w:b/>
        </w:rPr>
        <w:t xml:space="preserve">Este documento actualiza la v1.1 (23/08/2026) para reflejar lo realmente desplegado al 20/09/2026 (v1.2.0). </w:t>
      </w:r>
      <w:r>
        <w:t>Se mantienen los objetivos OE1-OE6 y se añaden OE7 (escalamiento externo) y OE8 (evidencia OCR + tiempo real). Corrige SLA, añade rol Supervisor, catálogos RequestType/EscalationArea, separación Contrato/OT, worker Celery + WebSocket, e informes con AHT. Todo verificado contra rama main, tag v1.2.0, e Ingeniería Inversa v1.2.0.</w:t>
      </w:r>
    </w:p>
    <w:p>
      <w:pPr>
        <w:pStyle w:val="Heading1"/>
      </w:pPr>
      <w:r>
        <w:rPr>
          <w:color w:val="2E74B5"/>
        </w:rPr>
        <w:t>1. Información General del Proyecto</w:t>
      </w:r>
    </w:p>
    <w:p>
      <w:r>
        <w:rPr>
          <w:b/>
        </w:rPr>
        <w:t xml:space="preserve">Institución: </w:t>
      </w:r>
      <w:r>
        <w:t>Universidad Mariano Gálvez de Guatemala</w:t>
      </w:r>
    </w:p>
    <w:p>
      <w:r>
        <w:rPr>
          <w:b/>
        </w:rPr>
        <w:t xml:space="preserve">Contexto: </w:t>
      </w:r>
      <w:r>
        <w:t>Sestel - Departamento de Coordinación y Despacho Técnico</w:t>
      </w:r>
    </w:p>
    <w:p>
      <w:r>
        <w:rPr>
          <w:b/>
        </w:rPr>
        <w:t xml:space="preserve">Objetivo: </w:t>
      </w:r>
      <w:r>
        <w:t>Desarrollo de un sistema web de seguimiento y escalamiento de soporte técnico, para grupos de despachadores que asisten rutas de instalación y reparación (HFC, FTTH, WTTX, DTH) y equipos de reclamos. Enrutamiento jerárquico hacia Soporte Despacho, con escalamiento a áreas externas (Tier3, Fixed Support, SSA, NOC, TTC Regional), validación cruzada y control SLA.</w:t>
      </w:r>
    </w:p>
    <w:p>
      <w:r>
        <w:rPr>
          <w:b/>
        </w:rPr>
        <w:t xml:space="preserve">Estado actual (v1.2): </w:t>
      </w:r>
      <w:r>
        <w:t>MVP + Sprint Escalamiento desplegados y operativos. Flujo end-to-end cerrado, JWT (access 30 min / refresh 1 día), segmentación por equipo y roles DESPACHADOR / SOPORTE / SUPERVISOR / ADMIN verificada. Tiempo real por WebSocket, OCR asíncrono de evidencias, informes con AHT y exportación CSV. Pendiente solo backlog B-01 a B-04 para Entrega Final.</w:t>
      </w:r>
    </w:p>
    <w:p>
      <w:pPr>
        <w:pStyle w:val="Heading1"/>
      </w:pPr>
      <w:r>
        <w:rPr>
          <w:color w:val="2E74B5"/>
        </w:rPr>
        <w:t>2. Diagnóstico Técnico y Definición del MVP</w:t>
      </w:r>
    </w:p>
    <w:p>
      <w:r>
        <w:rPr>
          <w:b/>
        </w:rPr>
        <w:t xml:space="preserve">Arquitectura prevista (v1.0): </w:t>
      </w:r>
      <w:r>
        <w:t>Robusta, uso intensivo Desktop-First.</w:t>
      </w:r>
    </w:p>
    <w:p>
      <w:r>
        <w:rPr>
          <w:b/>
        </w:rPr>
        <w:t xml:space="preserve">Arquitectura desplegada (v1.2): </w:t>
      </w:r>
      <w:r>
        <w:t>Se mantiene Desktop-First pero consolida diseño responsive con menú lateral colapsable, tema claro/oscuro y tablas adaptadas a móvil (src/styles.css, paleta Tigo #001EB4/#667EEA). Novedad v1.2: detalle en vivo por WebSocket, notificaciones toast+sonido+navegador con favicon y título parpadeante, compresión de imágenes en navegador.</w:t>
      </w:r>
    </w:p>
    <w:p>
      <w:r>
        <w:t>Alcance técnico verificado (main @9139f8e):</w:t>
      </w:r>
    </w:p>
    <w:p>
      <w:pPr>
        <w:pStyle w:val="ListBullet"/>
      </w:pPr>
      <w:r>
        <w:rPr>
          <w:b/>
        </w:rPr>
        <w:t xml:space="preserve">Tickets. </w:t>
      </w:r>
      <w:r>
        <w:t>Plataforma de creación ágil por Despachadores (Tigo, Contrata, BBI N-2, Celtech, Cellus, Nexel). Verificado: POST /api/tickets/ con paginación 25, índices en status, priority, assigned_team, sla_due_at, contrato, numero_ot.</w:t>
      </w:r>
    </w:p>
    <w:p>
      <w:pPr>
        <w:pStyle w:val="ListBullet"/>
      </w:pPr>
      <w:r>
        <w:rPr>
          <w:b/>
        </w:rPr>
        <w:t xml:space="preserve">Catálogos. </w:t>
      </w:r>
      <w:r>
        <w:t>Segmentación Grupos (área macro) y Equipos (zona/sector). Verificado: WorkGroup y Team con constraint unique_team_name_per_group. Tipos de solicitud (RequestType kind CLIENTE/TECNICO × servicio HFC/FTTH/WTTX/DTH) con equipo_asignado (Soporte A/B o Automático por grupo origen).</w:t>
      </w:r>
    </w:p>
    <w:p>
      <w:pPr>
        <w:pStyle w:val="ListBullet"/>
      </w:pPr>
      <w:r>
        <w:rPr>
          <w:b/>
        </w:rPr>
        <w:t xml:space="preserve">Visibilidad. </w:t>
      </w:r>
      <w:r>
        <w:t>Visibilidad por rol: despacho ve Míos/Validación/Escalados, soporte ve Trabajables/Míos/Validación/Escalados, supervisor como soporte + reasignar/liberar de su grupo, admin bypass + Cerrados. Verificado: tickets/permissions.py:visible_tickets_for(), tests de aislamiento.</w:t>
      </w:r>
    </w:p>
    <w:p>
      <w:pPr>
        <w:pStyle w:val="ListBullet"/>
      </w:pPr>
      <w:r>
        <w:rPr>
          <w:b/>
        </w:rPr>
        <w:t xml:space="preserve">Validación. </w:t>
      </w:r>
      <w:r>
        <w:t>Validación cruzada: creador aprueba antes de cierre. Resolver → VALIDACION con validation_due_at=now+24h; aprobar cierra, rechazar vuelve a ABIERTO sin asignado. Re-validación genera notificación nueva. Verificado: require_validation_access y POST /validate.</w:t>
      </w:r>
    </w:p>
    <w:p>
      <w:pPr>
        <w:pStyle w:val="ListBullet"/>
      </w:pPr>
      <w:r>
        <w:rPr>
          <w:b/>
        </w:rPr>
        <w:t xml:space="preserve">SLA. </w:t>
      </w:r>
      <w:r>
        <w:t>SLA por prioridad vigente v1.2: Crítica 5 min, Alta 8 min, Media 10 min, Baja 20 min (corrige v1.1 que decía 1h/4h/8h/24h). sla_state EN_TIEMPO/ADVERTENCIA/VENCIDO/CERRADO.</w:t>
      </w:r>
    </w:p>
    <w:p>
      <w:pPr>
        <w:pStyle w:val="ListBullet"/>
      </w:pPr>
      <w:r>
        <w:rPr>
          <w:b/>
        </w:rPr>
        <w:t xml:space="preserve">Escalamiento. </w:t>
      </w:r>
      <w:r>
        <w:t>Escalamiento manual a catálogo EscalationArea + auto-escalado por SLA vencido. Desescalado vuelve a estado_previo. Instrucciones soporte→despacho. Todo con eventos y broadcast WS.</w:t>
      </w:r>
    </w:p>
    <w:p>
      <w:pPr>
        <w:pStyle w:val="Heading1"/>
      </w:pPr>
      <w:r>
        <w:rPr>
          <w:color w:val="2E74B5"/>
        </w:rPr>
        <w:t>3. Arquitectura y Tecnologías (Stack Técnico) - ACTUALIZADO v1.2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Previsto v1.0</w:t>
            </w:r>
          </w:p>
        </w:tc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Desplegado v1.2</w:t>
            </w:r>
          </w:p>
        </w:tc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Frontend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React 18.x JS, dashboard optimizado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React 18.3.1 + Vite 6.0.5, SPA src/App.jsx, dashboard + informes + responsive + Nginx proxy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Sin cambio framework; añade informes, WS, compresión imagen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Backend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Python Django 4.x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Django 4.2 + DRF + SimpleJWT (30min/1día, blacklist) + Pillow; Daphne (ASGI) + Gunicorn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Fija Django 4.2; añade Daphne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Tiempo real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detallado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Django Channels + channels-redis + Daphne + Redis; broadcast ticket_update a grupo tickets_global; WS /ws/tickets/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Nuevo v1.2 (ADR-01)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Jobs fondo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detallado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Celery 5.4 + Redis, 2 workers: tickets.tasks.process_attachment_ocr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Nuevo v1.2 (ADR-02)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IA imagen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detallado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Tesseract OCR (spa+eng) + pyzbar (SN/MAC/EMTA), async con estados PENDIENTE/PROCESANDO/OK/FALLIDO; compresión cliente máx 1600px JPEG 0.82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Nuevo v1.2; IA visión local probada y revertida (ADR-05)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Base de Datos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PostgreSQL 14+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PostgreSQL 16-alpine (Docker), SQLite fallback local/tests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Compatible 14+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Infra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detallado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Docker + compose.yaml (dev: postgres:5433, api:8010 Daphne, frontend:80→5173, redis:6379, worker) / compose.prod.yaml (nginx :80 + worker); Cloudflare Tunnel (quick y nombrado) SSL auto; EC2 35.175.59.147 SG 80/22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Amplía v1.1: Redis+Worker+Túnel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detallado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console (dev) / smtp.office365.com:587 (prod) con despachob2c@tigo.com.gt; reset 1h un solo uso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Sin cambio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Metodología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Scrum sprints 14 días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 mantiene; ramas main=prod, dev=integración, test/*=experimentos; tags por release (v1.2.0)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Añade branching (ADR-06)</w:t>
            </w:r>
          </w:p>
        </w:tc>
      </w:tr>
    </w:tbl>
    <w:p/>
    <w:p>
      <w:r>
        <w:t>Variables clave prod (.env): DJANGO_SECRET_KEY, DJANGO_ALLOWED_HOSTS, CORS_ALLOWED_ORIGINS, POSTGRES_DB/USER/PASSWORD/HOST/PORT, REDIS_HOST/PORT, CELERY_*, FRONTEND_URL, EMAIL_HOST/PORT/USER/PASSWORD/USE_TLS, DEFAULT_FROM_EMAIL, VITE_API_URL=/api. Nunca en git.</w:t>
      </w:r>
    </w:p>
    <w:p>
      <w:pPr>
        <w:pStyle w:val="Heading1"/>
      </w:pPr>
      <w:r>
        <w:rPr>
          <w:color w:val="2E74B5"/>
        </w:rPr>
        <w:t>4. Diagramas Lógicos y Estructurales</w:t>
      </w:r>
    </w:p>
    <w:p>
      <w:pPr>
        <w:pStyle w:val="Heading2"/>
      </w:pPr>
      <w:r>
        <w:rPr>
          <w:color w:val="2E74B5"/>
        </w:rPr>
        <w:t>4.1 Modelo Entidad-Relación (Jerarquía y Accesos) - AMPLIADO v1.2</w:t>
      </w:r>
    </w:p>
    <w:p>
      <w:r>
        <w:t>GRUPO --segmenta en--&gt; EQUIPO --agrupa a--&gt; USUARIO --crea (Despachador)/atiende (Soporte/Supervisor)--&gt; TICKET</w:t>
      </w:r>
    </w:p>
    <w:p>
      <w:pPr>
        <w:pStyle w:val="ListBullet"/>
      </w:pPr>
      <w:r>
        <w:rPr>
          <w:b/>
        </w:rPr>
        <w:t xml:space="preserve">TICKET. </w:t>
      </w:r>
      <w:r>
        <w:t>TICKET referencia origin_team, assigned_team, assignee, tipo_solicitud (FK RequestType), area_escalada (FK EscalationArea). Campos: contrato, numero_ot (solo números, únicos entre abiertos por columna), cliente_nombre, nodo, category HFC/FTTH/WTTX/DTH/ADMINISTRATIVO, priority, status, motivo_escalamiento, instrucciones_despacho, estado_previo, sla_due_at, assigned_at, resolved_at, validation_due_at, closed_at, escalated_at.</w:t>
      </w:r>
    </w:p>
    <w:p>
      <w:pPr>
        <w:pStyle w:val="ListBullet"/>
      </w:pPr>
      <w:r>
        <w:rPr>
          <w:b/>
        </w:rPr>
        <w:t xml:space="preserve">Anexos. </w:t>
      </w:r>
      <w:r>
        <w:t>Cuelgan de TICKET: TicketAttachment (JPG/PNG ≤5MB, máx 5 por ticket, pegar Ctrl+V, ocr_estado) y TicketEvent (12 tipos: CREADO/ASIGNADO/TOMADO/RESUELTO/APROBADO/RECHAZADO/ESCALADO/DESESCALADO/INSTRUCCION/AUTO_CERRADO/ADJUNTO/LIBERADO).</w:t>
      </w:r>
    </w:p>
    <w:p>
      <w:pPr>
        <w:pStyle w:val="ListBullet"/>
      </w:pPr>
      <w:r>
        <w:rPr>
          <w:b/>
        </w:rPr>
        <w:t xml:space="preserve">Catálogos/Usuarios. </w:t>
      </w:r>
      <w:r>
        <w:t>Catálogos: RequestType (kind, service, name, equipo_asignado FK, unique kind/service/name) y EscalationArea (name unique, is_active). Usuarios: User con role 4 valores, teams M2M, managed_groups (supervisor), last_assigned_at, failed_login_attempts/locked_at (bloqueo 5 intentos).</w:t>
      </w:r>
    </w:p>
    <w:p>
      <w:pPr>
        <w:pStyle w:val="Heading2"/>
      </w:pPr>
      <w:r>
        <w:rPr>
          <w:color w:val="2E74B5"/>
        </w:rPr>
        <w:t>4.2 Máquina de Estados del Ticket - ACLARACIÓN v1.2</w:t>
      </w:r>
    </w:p>
    <w:p>
      <w:r>
        <w:t>Doc v1.0 mostraba: Abierto -&gt; Asignado -&gt; En_Proceso -&gt; Resuelto -&gt; Validacion -&gt; Cerrado + rama Escalado.</w:t>
      </w:r>
    </w:p>
    <w:p>
      <w:r>
        <w:t>Desplegado (tickets/models.py:Status): ABIERTO -&gt; ASIGNADO -&gt; EN_PROCESO -&gt; VALIDACION -&gt; CERRADO, más ESCALADO con estado_previo. Resuelto no se persiste; es transición POST /resolve → VALIDACION (validation_due_at=now+24h). Rechazar → ABIERTO sin asignado. Escalar (soporte/supervisor/admin, con área+motivo+contrato/OT) → ESCALADO; desescalar → estado_previo; instruir no cambia estado. Auto-escalado SLA (sin área) distingue de manual (con área). Escalado sale del conteo de Tickets de soporte.</w:t>
      </w:r>
    </w:p>
    <w:p>
      <w:r>
        <w:rPr>
          <w:b/>
        </w:rPr>
        <w:t xml:space="preserve">Automatizaciones: </w:t>
      </w:r>
      <w:r>
        <w:t>Automatización process_ticket_automation: escala ABIERTO/ASIGNADO/EN_PROCESO con sla_due_at&lt;=now y auto-cierra VALIDACION sin respuesta tras 24h (R-02). Escalado NO pausa SLA: solo temporizador 'lleva X escalado' (ADR-04).</w:t>
      </w:r>
    </w:p>
    <w:p>
      <w:pPr>
        <w:pStyle w:val="Heading2"/>
      </w:pPr>
      <w:r>
        <w:rPr>
          <w:color w:val="2E74B5"/>
        </w:rPr>
        <w:t>4.3 Flujo de Trabajo Operativo - AMPLIADO v1.2</w:t>
      </w:r>
    </w:p>
    <w:p>
      <w:r>
        <w:t>Solicitud campo -&gt; ¿Puede resolver? -&gt; Crear Ticket (tipo→servicio→solicitud, título auto 'Técnico · FTTH · Extensor' editable, Contrato si CLIENTE u OT si TECNICO) -&gt; Enrutar (equipo_asignado o mapa origen→soporte, Round Robin last_assigned_at) -&gt; Tomar/Liberar/Reasignar -&gt; Resolver (notas mín 8) -&gt; Validación (¿Despachador aprueba? Cerrado : ABIERTO) -&gt; [rama] Escalar a área externa con instrucciones -&gt; Desescalar y continuar. Evidencia en crear y detalle (201 en ~0.4s, OCR en fondo). Implementado con endpoints take/release/reassign/resolve/validate/escalar/desescalar/instruir/attachments + WS en vivo.</w:t>
      </w:r>
    </w:p>
    <w:p>
      <w:pPr>
        <w:pStyle w:val="Heading1"/>
      </w:pPr>
      <w:r>
        <w:rPr>
          <w:color w:val="2E74B5"/>
        </w:rPr>
        <w:t>5. Matriz de Trazabilidad - ACTUALIZADA v1.2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Historia(s)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Evidencia / validación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Estado v1.2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Agilizar y centralizar registro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Gestión Tickets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HU-01, HU-02, HU-11 (Contrato/OT)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Digitaliza ingreso, separa claves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 /tickets/ genera INC-#####; duplicado por columna; test_duplicate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Cumplido + ampliado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Estructurar visibilidad por zonas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Soporte y Enrutamiento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HU-03, HU-04, HU-17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Segmenta carga, enruta fino A/B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visible_tickets_for; RequestType.equipo_asignado; test aislamiento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Cumplido + ampliado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Garantizar cierre efectivo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Validación y Cierre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HU-05 (re-valida)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Confirma creador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 /validate; test validación cruzada 403/200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Cumplido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Automatizar tiempos y escalamientos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Automatización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HU-06, HU-07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Previene estancamientos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sla_state; process_ticket_automation; test auto-escalado/cierre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Cumplido (SLA 5/8/10/20)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Control gerencial rendimiento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Reportes y Dashboard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HU-08, HU-16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Visibilidad real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GET /dashboard/; GET /reports/summary|/export (AHT, devueltos, escalados, CSV)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Cumplido + ampliado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Identidades y acceso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Administración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HU-09, HU-10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Opera sin BD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CRUD users/groups/teams/request-types; reset correo 1h; bloqueo 5 intentos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Cumplido (añade SUPERVISOR)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OE7 (nuevo v1.2)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Escalar a áreas externas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Escalamiento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HU-12, HU-13, HU-14, HU-15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Pide ayuda externa sin perder traza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 /escalar|/desescalar|/instruir; EscalationArea CRUD; vista Escalados; test escalar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Desplegado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OE8 (nuevo v1.2)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Evidencia y tiempo real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OCR + Notificaciones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HU-18, HU-19, HU-20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Foto no bloquea; nada se pierde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Celery OCR async 0.4s; WS ticket_update; toast+sonido+badge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Desplegado</w:t>
            </w:r>
          </w:p>
        </w:tc>
      </w:tr>
    </w:tbl>
    <w:p/>
    <w:p>
      <w:pPr>
        <w:pStyle w:val="Heading1"/>
      </w:pPr>
      <w:r>
        <w:rPr>
          <w:color w:val="2E74B5"/>
        </w:rPr>
        <w:t>6. Product Backlog (Historias de Usuario) - ACTUALIZADO v1.2</w:t>
      </w:r>
    </w:p>
    <w:p>
      <w:r>
        <w:rPr>
          <w:b/>
        </w:rPr>
        <w:t xml:space="preserve">Nota: </w:t>
      </w:r>
      <w:r>
        <w:t>Se conservan HU-01 a HU-10 de v1.1 (con correcciones SLA y Contrato/OT) y se añaden HU-11 a HU-20 del sprint v1.2.0.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Descripción (Rol-Acción-Beneficio)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Criterios de Aceptación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Prior.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Tickets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Despachador, quiero registrar ticket simple para pedir ayuda sin detener mi gestión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Autocompleta Grupo/Equipo. 2. ID INC-#####. 3. Tipo→servicio→solicitud, título auto editable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 (ampl. título combo)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Tickets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Despachador, quiero adjuntar imágenes/logs para dar contexto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JPG/PNG ≤5MB, máx 5, en creación y detalle, Ctrl+V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Soporte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Soporte, quiero bandeja filtrada por mi Equipo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Oculta otros. 2. Ordena recientes/antiguos/prioridad. 3. Filtros por rol accionables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Soporte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Soporte, quiero gestionar tickets de compañeros ausentes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Permisos a nivel Equipo; tomar/liberar/reasignar mismo grupo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Validación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Despachador, quiero aprobar/rechazar en Validación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Soporte no cierra. 2. Rechazo→ABIERTO. 3. Re-valida notifica como nueva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Automatización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Sistema, quiero alerta SLA por prioridad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Crítica 5m, Alta 8m, Media 10m, Baja 20m. 2. Alerta visual + refresh 60s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 (corrige 1h/4h/8h/24h)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Automatización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Sistema, quiero escalar vencidos y auto-cerrar validaciones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Cron process_ticket_automation escala ABIERTO/ASIGNADO/EN_PROCESO vencidos; cierra VALIDACION 24h sin respuesta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Reportes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Admin, quiero dashboard global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Bypass. 2. SLA, by_status, recientes; Resumen 100% real sin placeholders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HU-09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Administración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Admin, quiero gestionar usuarios/roles/grupos/equipos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CRUD con rol y equipo. 2. is_active sin borrar. 3. Supervisor gestiona su alcance; menú único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 (añade SUPERVISOR)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Administración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Usuario, quiero restablecer clave vía correo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POST /password-reset/ uid/token 1h un uso. 2. /reset-password solo esa acción. 3. Desbloquea tras 5 intentos; errores en español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Tickets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Despachadora, quiero Contrato y OT separados y dinámicos por tipo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Contrato si CLIENTE, OT si TECNICO, solo números. 2. No repetir en abiertos por columna. 3. Columnas y búsqueda separadas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Escalamiento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Soporte, quiero escalar a un área con motivo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Completa faltante + área catálogo + motivo ≥4 + instrucciones opcionales → ESCALADO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Escalamiento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Admin, quiero catálogo de áreas editable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CRUD EscalationArea (Tier3, Fixed, SSA, NOC, TTC)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Escalamiento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Despacho, quiero ver escalados con motivo/instrucciones/temporizador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Vista Escalados solo lectura; 'lleva X escalado' sin pausar SLA; notificación con área+motivo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Escalamiento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Soporte, quiero desescalar/instruir para continuar flujo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Desescalar→estado_previo→validación. 2. Eventos ESCALADO/DESESCALADO/INSTRUCCION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Reportes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Supervisor, quiero informes con AHT y escalamientos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Filtros grupo/servicio/fecha; Entrantes, Resueltos, AHT tomado→resuelto [h]:mm:ss, Devueltos, %SLA, Escalados, prom. escalado, por área; gráfica diaria+AHT; CSV actividades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Enrutamiento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Admin, quiero definir qué equipo atiende cada tipo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RequestType.equipo_asignado (Soporte A/B/Auto); fallback mapa origen→soporte; Round Robin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Evidencia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Despacho, quiero que subir fotos no me bloquee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201 en ~0.4s; worker OCR async con estados; extrae SSID/PASSWORD/SN/MAC/EMTA a comentario; compresión navegador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HU-19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Usuaria, quiero notificaciones que sí lleguen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Toast+sonido+navegador, campana no-leídas, favicon insignia, parpadeo título; re-valida como nueva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HU-20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Como Usuario, quiero detalle en vivo si otro toca mi ticket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 WS recarga solo el detalle abierto; Tiempo total [h]:mm:ss creado→resuelto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Nuevo v1.2 Hecho</w:t>
            </w:r>
          </w:p>
        </w:tc>
      </w:tr>
    </w:tbl>
    <w:p/>
    <w:p>
      <w:pPr>
        <w:pStyle w:val="Heading1"/>
      </w:pPr>
      <w:r>
        <w:rPr>
          <w:color w:val="2E74B5"/>
        </w:rPr>
        <w:t>7. Matriz de Riesgos y Contingencias - ACTUALIZADA v1.2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Plan desplegado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R-01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Cuellos de botella en asignación a Soporte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Round Robin last_assigned_at ASC en tickets/services.py:route_ticket + enrutamiento por RequestType.equipo_asignado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Mitigado, probado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R-02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Retraso cierre por falta de validación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Auto-Close 24h validation_due_at + escalamiento SLA vía process_ticket_automation (cron 5 min)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Mitigado, probado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R-03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Pérdida de BD/repo en evaluación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Volumen postgres_data + pg_dump antes de cada release + tags (v1.2.0); CI en .github/workflows/ci.yml. Falta: respaldo diario cron con retención (ej. 0 2 * * * pg_dump | gzip &gt; /backup/fecha.sql.gz)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Parcial → marcar pendiente Entrega Final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R-04 (nuevo)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Crecimiento fotos ~45 GB/mes (200 tickets/día ×5)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Compresión cliente + worker async; pendiente: retención/purga y worker HA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Abierto (B-03)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R-05 (nuevo)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Redis/worker punto único de fallo (WS+OCR)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Reintentos y eager en tests; pendiente HA Redis/worker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Abierto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R-06 (nuevo)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IA visión local inmadura para texto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Bajo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Probada Qwen2.5vl y revertida (~1 min/foto en RTX 4050); queda agente prioridades como experimento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Cerrado como experimento (B-01)</w:t>
            </w:r>
          </w:p>
        </w:tc>
      </w:tr>
    </w:tbl>
    <w:p/>
    <w:p>
      <w:pPr>
        <w:pStyle w:val="Heading1"/>
      </w:pPr>
      <w:r>
        <w:rPr>
          <w:color w:val="2E74B5"/>
        </w:rPr>
        <w:t>8. Plan de Trabajo y Cronograma - REAL vs PLAN (v1.2)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Fecha límite doc</w:t>
            </w:r>
          </w:p>
        </w:tc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Fecha real</w:t>
            </w:r>
          </w:p>
        </w:tc>
        <w:tc>
          <w:tcPr>
            <w:tcW w:type="dxa" w:w="2160"/>
            <w:shd w:val="clear" w:fill="2E74B5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1. Diagnóstico e Inicio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25/07/2026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25/07/2026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Alcance y backlog actualizados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2. PoC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08/08/2026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05/08/2026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Django+Postgres con Grupos/Equipos (adelantado)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3. Incremento 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22/08/2026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20/08/2026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Creación/edición/estado + adjuntos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4. Integración Parcial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05/09/2026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21/08/2026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SLA y automatizaciones (adelantado)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5. MVP Completo y Pruebas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19/09/2026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23/08/2026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End-to-end, dashboard, 7 tests + build OK, EC2 35.175.59.147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6. Sprint Escalamiento v1.2.0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20/09/2026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20/09/2026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Contrato/OT, escalamiento, OCR async, informes AHT, WS, admin. Tag v1.2.0 (9139f8e)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7. Entrega Técnica Final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03/10/2026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Pendiente B-01..B-04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Sistema estable; falta correo escalamiento, purga fotos, agente IA</w:t>
            </w:r>
          </w:p>
        </w:tc>
      </w:tr>
    </w:tbl>
    <w:p/>
    <w:p>
      <w:r>
        <w:t>Pruebas operativas v1.2 (main @9139f8e): 9 tests Django (6 tickets: visibilidad, validación cruzada, auto-escalado/cierre, adjunto PNG, duplicado contrato/OT, escalar/instruir/desescalar + 3 accounts: auth email, gestión usuarios, logout blacklist) + manage.py check + npm run build OK + CI GitHub (node 20 + python 3.13). Nota: .venv local desactualizado (sin celery); la referencia válida es CI + compose.</w:t>
      </w:r>
    </w:p>
    <w:p>
      <w:pPr>
        <w:pStyle w:val="Heading2"/>
      </w:pPr>
      <w:r>
        <w:rPr>
          <w:color w:val="2E74B5"/>
        </w:rPr>
        <w:t>8.1 Estado Actual Desplegado v1.2 (actualiza 8.1 de v1.1)</w:t>
      </w:r>
    </w:p>
    <w:p>
      <w:pPr>
        <w:pStyle w:val="ListBullet"/>
      </w:pPr>
      <w:r>
        <w:rPr>
          <w:b/>
        </w:rPr>
        <w:t xml:space="preserve">Infra. </w:t>
      </w:r>
      <w:r>
        <w:t>Infra: EC2 35.175.59.147 + Cloudflare Tunnel SSL auto. compose.yaml dev y compose.prod.yaml prod (postgres:16-alpine, redis:7-alpine, api Daphne :8000 con migrate+collectstatic al arrancar, worker celery concurrency 2, frontend nginx :80 con VITE_API_URL=/api). Migraciones automáticas al arrancar api.</w:t>
      </w:r>
    </w:p>
    <w:p>
      <w:pPr>
        <w:pStyle w:val="ListBullet"/>
      </w:pPr>
      <w:r>
        <w:rPr>
          <w:b/>
        </w:rPr>
        <w:t xml:space="preserve">CI/Deploy. </w:t>
      </w:r>
      <w:r>
        <w:t>CI: .github/workflows/ci.yml (npm ci+build, pip install requirements, manage.py check+test). Deploy: deploy/ec2-setup.sh.</w:t>
      </w:r>
    </w:p>
    <w:p>
      <w:pPr>
        <w:pStyle w:val="ListBullet"/>
      </w:pPr>
      <w:r>
        <w:rPr>
          <w:b/>
        </w:rPr>
        <w:t xml:space="preserve">Accesos. </w:t>
      </w:r>
      <w:r>
        <w:t>Accesos demo: despacho@sestel.local / soporte@sestel.local / admin@sestel.local / Sestel2026! (admin is_staff; añadir supervisor según seed). Front http://35.175.59.147, Admin Django /admin/.</w:t>
      </w:r>
    </w:p>
    <w:p>
      <w:pPr>
        <w:pStyle w:val="ListBullet"/>
      </w:pPr>
      <w:r>
        <w:rPr>
          <w:b/>
        </w:rPr>
        <w:t xml:space="preserve">Acceso/correo. </w:t>
      </w:r>
      <w:r>
        <w:t>Correo: POST /auth/password-reset/ desde despachob2c@tigo.com.gt vía smtp.office365.com:587 → POST /auth/password-reset/confirm/ con /reset-password?uid=&amp;token= (PasswordResetPage solo nueva clave). DEBUG=false no expone token. Bloqueo 5 intentos solo se desbloquea por este flujo.</w:t>
      </w:r>
    </w:p>
    <w:p>
      <w:pPr>
        <w:pStyle w:val="ListBullet"/>
      </w:pPr>
      <w:r>
        <w:rPr>
          <w:b/>
        </w:rPr>
        <w:t xml:space="preserve">API. </w:t>
      </w:r>
      <w:r>
        <w:t>API: POST /api/auth/token|refresh|logout, GET /me; CRUD /tickets/ + take/release/reassign/resolve/validate/escalar/desescalar/instruir/attachments; CRUD /users|teams|groups|request-types|escalation-areas; GET /dashboard|/reports/summary|/reports/export (CSV ';'); WS /ws/tickets/.</w:t>
      </w:r>
    </w:p>
    <w:p>
      <w:pPr>
        <w:pStyle w:val="ListBullet"/>
      </w:pPr>
      <w:r>
        <w:rPr>
          <w:b/>
        </w:rPr>
        <w:t xml:space="preserve">Backlog. </w:t>
      </w:r>
      <w:r>
        <w:t>Pendiente Entrega Final (backlog): B-01 Agente IA prioridades, B-02 envío correo escalamiento + destinatarios por motivo, B-03 retención/purga fotos + worker HA, B-04 cierre experimento IA.</w:t>
      </w:r>
    </w:p>
    <w:p/>
    <w:p>
      <w:r>
        <w:rPr>
          <w:i/>
          <w:sz w:val="18"/>
        </w:rPr>
        <w:t>Documento generado a partir del despliegue real v1.2.0 (main 9139f8e) y de Ingeniería Inversa v1.2.0. Para entregar en PDF, imprimir a PDF desde Word/Collabora o exportar. El v1.1 queda como anexo.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